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1" name="Picture 1" title="Proje Kısıt ve Etkiler Planı - Sayfa 1" descr="Proje Kısıt ve Etkiler Planı belgesinin 1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2" name="Picture 2" title="Proje Kısıt ve Etkiler Planı - Sayfa 2" descr="Proje Kısıt ve Etkiler Planı belgesinin 2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3" name="Picture 3" title="Proje Kısıt ve Etkiler Planı - Sayfa 3" descr="Proje Kısıt ve Etkiler Planı belgesinin 3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4" name="Picture 4" title="Proje Kısıt ve Etkiler Planı - Sayfa 4" descr="Proje Kısıt ve Etkiler Planı belgesinin 4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5" name="Picture 5" title="Proje Kısıt ve Etkiler Planı - Sayfa 5" descr="Proje Kısıt ve Etkiler Planı belgesinin 5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6" name="Picture 6" title="Proje Kısıt ve Etkiler Planı - Sayfa 6" descr="Proje Kısıt ve Etkiler Planı belgesinin 6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7" name="Picture 7" title="Proje Kısıt ve Etkiler Planı - Sayfa 7" descr="Proje Kısıt ve Etkiler Planı belgesinin 7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0" w:right="20" w:bottom="20" w:left="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 Kısıt ve Etkiler Planı</dc:title>
  <dc:subject>PDF belgesinin sayfa düzeni korunmuş DOCX sürümü</dc:subject>
  <dc:creator>Proje Ekibi</dc:creator>
  <cp:keywords>BİL 495, FreeRTOS, Edge AI, Denge Robotu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