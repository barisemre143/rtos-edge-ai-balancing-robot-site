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Lines/>
        <w:widowControl w:val="0"/>
        <w:spacing w:before="0" w:after="0" w:line="240" w:lineRule="auto"/>
        <w:jc w:val="center"/>
      </w:pPr>
      <w:r>
        <w:rPr>
          <w:sz w:val="2"/>
        </w:rPr>
        <w:drawing>
          <wp:inline xmlns:a="http://schemas.openxmlformats.org/drawingml/2006/main" xmlns:pic="http://schemas.openxmlformats.org/drawingml/2006/picture">
            <wp:extent cx="7534800" cy="10656000"/>
            <wp:docPr id="1" name="Picture 1" title="Analiz Raporu - Sayfa 1" descr="Analiz Raporu belgesinin 1. sayfası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34800" cy="106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pageBreakBefore/>
        <w:widowControl w:val="0"/>
        <w:spacing w:before="0" w:after="0" w:line="240" w:lineRule="auto"/>
        <w:jc w:val="center"/>
      </w:pPr>
      <w:r>
        <w:rPr>
          <w:sz w:val="2"/>
        </w:rPr>
        <w:drawing>
          <wp:inline xmlns:a="http://schemas.openxmlformats.org/drawingml/2006/main" xmlns:pic="http://schemas.openxmlformats.org/drawingml/2006/picture">
            <wp:extent cx="7534800" cy="10656000"/>
            <wp:docPr id="2" name="Picture 2" title="Analiz Raporu - Sayfa 2" descr="Analiz Raporu belgesinin 2. sayfası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34800" cy="106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pageBreakBefore/>
        <w:widowControl w:val="0"/>
        <w:spacing w:before="0" w:after="0" w:line="240" w:lineRule="auto"/>
        <w:jc w:val="center"/>
      </w:pPr>
      <w:r>
        <w:rPr>
          <w:sz w:val="2"/>
        </w:rPr>
        <w:drawing>
          <wp:inline xmlns:a="http://schemas.openxmlformats.org/drawingml/2006/main" xmlns:pic="http://schemas.openxmlformats.org/drawingml/2006/picture">
            <wp:extent cx="7534800" cy="10656000"/>
            <wp:docPr id="3" name="Picture 3" title="Analiz Raporu - Sayfa 3" descr="Analiz Raporu belgesinin 3. sayfası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34800" cy="106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pageBreakBefore/>
        <w:widowControl w:val="0"/>
        <w:spacing w:before="0" w:after="0" w:line="240" w:lineRule="auto"/>
        <w:jc w:val="center"/>
      </w:pPr>
      <w:r>
        <w:rPr>
          <w:sz w:val="2"/>
        </w:rPr>
        <w:drawing>
          <wp:inline xmlns:a="http://schemas.openxmlformats.org/drawingml/2006/main" xmlns:pic="http://schemas.openxmlformats.org/drawingml/2006/picture">
            <wp:extent cx="7534800" cy="10656000"/>
            <wp:docPr id="4" name="Picture 4" title="Analiz Raporu - Sayfa 4" descr="Analiz Raporu belgesinin 4. sayfası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34800" cy="106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pageBreakBefore/>
        <w:widowControl w:val="0"/>
        <w:spacing w:before="0" w:after="0" w:line="240" w:lineRule="auto"/>
        <w:jc w:val="center"/>
      </w:pPr>
      <w:r>
        <w:rPr>
          <w:sz w:val="2"/>
        </w:rPr>
        <w:drawing>
          <wp:inline xmlns:a="http://schemas.openxmlformats.org/drawingml/2006/main" xmlns:pic="http://schemas.openxmlformats.org/drawingml/2006/picture">
            <wp:extent cx="7534800" cy="10656000"/>
            <wp:docPr id="5" name="Picture 5" title="Analiz Raporu - Sayfa 5" descr="Analiz Raporu belgesinin 5. sayfası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534800" cy="106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pageBreakBefore/>
        <w:widowControl w:val="0"/>
        <w:spacing w:before="0" w:after="0" w:line="240" w:lineRule="auto"/>
        <w:jc w:val="center"/>
      </w:pPr>
      <w:r>
        <w:rPr>
          <w:sz w:val="2"/>
        </w:rPr>
        <w:drawing>
          <wp:inline xmlns:a="http://schemas.openxmlformats.org/drawingml/2006/main" xmlns:pic="http://schemas.openxmlformats.org/drawingml/2006/picture">
            <wp:extent cx="7534800" cy="10656000"/>
            <wp:docPr id="6" name="Picture 6" title="Analiz Raporu - Sayfa 6" descr="Analiz Raporu belgesinin 6. sayfası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534800" cy="106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pageBreakBefore/>
        <w:widowControl w:val="0"/>
        <w:spacing w:before="0" w:after="0" w:line="240" w:lineRule="auto"/>
        <w:jc w:val="center"/>
      </w:pPr>
      <w:r>
        <w:rPr>
          <w:sz w:val="2"/>
        </w:rPr>
        <w:drawing>
          <wp:inline xmlns:a="http://schemas.openxmlformats.org/drawingml/2006/main" xmlns:pic="http://schemas.openxmlformats.org/drawingml/2006/picture">
            <wp:extent cx="7534800" cy="10656000"/>
            <wp:docPr id="7" name="Picture 7" title="Analiz Raporu - Sayfa 7" descr="Analiz Raporu belgesinin 7. sayfası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534800" cy="106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pageBreakBefore/>
        <w:widowControl w:val="0"/>
        <w:spacing w:before="0" w:after="0" w:line="240" w:lineRule="auto"/>
        <w:jc w:val="center"/>
      </w:pPr>
      <w:r>
        <w:rPr>
          <w:sz w:val="2"/>
        </w:rPr>
        <w:drawing>
          <wp:inline xmlns:a="http://schemas.openxmlformats.org/drawingml/2006/main" xmlns:pic="http://schemas.openxmlformats.org/drawingml/2006/picture">
            <wp:extent cx="7534800" cy="10656000"/>
            <wp:docPr id="8" name="Picture 8" title="Analiz Raporu - Sayfa 8" descr="Analiz Raporu belgesinin 8. sayfası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534800" cy="106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pageBreakBefore/>
        <w:widowControl w:val="0"/>
        <w:spacing w:before="0" w:after="0" w:line="240" w:lineRule="auto"/>
        <w:jc w:val="center"/>
      </w:pPr>
      <w:r>
        <w:rPr>
          <w:sz w:val="2"/>
        </w:rPr>
        <w:drawing>
          <wp:inline xmlns:a="http://schemas.openxmlformats.org/drawingml/2006/main" xmlns:pic="http://schemas.openxmlformats.org/drawingml/2006/picture">
            <wp:extent cx="7534800" cy="10656000"/>
            <wp:docPr id="9" name="Picture 9" title="Analiz Raporu - Sayfa 9" descr="Analiz Raporu belgesinin 9. sayfası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534800" cy="106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pageBreakBefore/>
        <w:widowControl w:val="0"/>
        <w:spacing w:before="0" w:after="0" w:line="240" w:lineRule="auto"/>
        <w:jc w:val="center"/>
      </w:pPr>
      <w:r>
        <w:rPr>
          <w:sz w:val="2"/>
        </w:rPr>
        <w:drawing>
          <wp:inline xmlns:a="http://schemas.openxmlformats.org/drawingml/2006/main" xmlns:pic="http://schemas.openxmlformats.org/drawingml/2006/picture">
            <wp:extent cx="7534800" cy="10656000"/>
            <wp:docPr id="10" name="Picture 10" title="Analiz Raporu - Sayfa 10" descr="Analiz Raporu belgesinin 10. sayfası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534800" cy="106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pageBreakBefore/>
        <w:widowControl w:val="0"/>
        <w:spacing w:before="0" w:after="0" w:line="240" w:lineRule="auto"/>
        <w:jc w:val="center"/>
      </w:pPr>
      <w:r>
        <w:rPr>
          <w:sz w:val="2"/>
        </w:rPr>
        <w:drawing>
          <wp:inline xmlns:a="http://schemas.openxmlformats.org/drawingml/2006/main" xmlns:pic="http://schemas.openxmlformats.org/drawingml/2006/picture">
            <wp:extent cx="7534800" cy="10656000"/>
            <wp:docPr id="11" name="Picture 11" title="Analiz Raporu - Sayfa 11" descr="Analiz Raporu belgesinin 11. sayfası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534800" cy="106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pageBreakBefore/>
        <w:widowControl w:val="0"/>
        <w:spacing w:before="0" w:after="0" w:line="240" w:lineRule="auto"/>
        <w:jc w:val="center"/>
      </w:pPr>
      <w:r>
        <w:rPr>
          <w:sz w:val="2"/>
        </w:rPr>
        <w:drawing>
          <wp:inline xmlns:a="http://schemas.openxmlformats.org/drawingml/2006/main" xmlns:pic="http://schemas.openxmlformats.org/drawingml/2006/picture">
            <wp:extent cx="7534800" cy="10656000"/>
            <wp:docPr id="12" name="Picture 12" title="Analiz Raporu - Sayfa 12" descr="Analiz Raporu belgesinin 12. sayfası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534800" cy="106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pageBreakBefore/>
        <w:widowControl w:val="0"/>
        <w:spacing w:before="0" w:after="0" w:line="240" w:lineRule="auto"/>
        <w:jc w:val="center"/>
      </w:pPr>
      <w:r>
        <w:rPr>
          <w:sz w:val="2"/>
        </w:rPr>
        <w:drawing>
          <wp:inline xmlns:a="http://schemas.openxmlformats.org/drawingml/2006/main" xmlns:pic="http://schemas.openxmlformats.org/drawingml/2006/picture">
            <wp:extent cx="7534800" cy="10656000"/>
            <wp:docPr id="13" name="Picture 13" title="Analiz Raporu - Sayfa 13" descr="Analiz Raporu belgesinin 13. sayfası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3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534800" cy="106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pageBreakBefore/>
        <w:widowControl w:val="0"/>
        <w:spacing w:before="0" w:after="0" w:line="240" w:lineRule="auto"/>
        <w:jc w:val="center"/>
      </w:pPr>
      <w:r>
        <w:rPr>
          <w:sz w:val="2"/>
        </w:rPr>
        <w:drawing>
          <wp:inline xmlns:a="http://schemas.openxmlformats.org/drawingml/2006/main" xmlns:pic="http://schemas.openxmlformats.org/drawingml/2006/picture">
            <wp:extent cx="7534800" cy="10656000"/>
            <wp:docPr id="14" name="Picture 14" title="Analiz Raporu - Sayfa 14" descr="Analiz Raporu belgesinin 14. sayfası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4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534800" cy="106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pageBreakBefore/>
        <w:widowControl w:val="0"/>
        <w:spacing w:before="0" w:after="0" w:line="240" w:lineRule="auto"/>
        <w:jc w:val="center"/>
      </w:pPr>
      <w:r>
        <w:rPr>
          <w:sz w:val="2"/>
        </w:rPr>
        <w:drawing>
          <wp:inline xmlns:a="http://schemas.openxmlformats.org/drawingml/2006/main" xmlns:pic="http://schemas.openxmlformats.org/drawingml/2006/picture">
            <wp:extent cx="7534800" cy="10656000"/>
            <wp:docPr id="15" name="Picture 15" title="Analiz Raporu - Sayfa 15" descr="Analiz Raporu belgesinin 15. sayfası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5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534800" cy="106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pageBreakBefore/>
        <w:widowControl w:val="0"/>
        <w:spacing w:before="0" w:after="0" w:line="240" w:lineRule="auto"/>
        <w:jc w:val="center"/>
      </w:pPr>
      <w:r>
        <w:rPr>
          <w:sz w:val="2"/>
        </w:rPr>
        <w:drawing>
          <wp:inline xmlns:a="http://schemas.openxmlformats.org/drawingml/2006/main" xmlns:pic="http://schemas.openxmlformats.org/drawingml/2006/picture">
            <wp:extent cx="7534800" cy="10656000"/>
            <wp:docPr id="16" name="Picture 16" title="Analiz Raporu - Sayfa 16" descr="Analiz Raporu belgesinin 16. sayfası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534800" cy="106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pageBreakBefore/>
        <w:widowControl w:val="0"/>
        <w:spacing w:before="0" w:after="0" w:line="240" w:lineRule="auto"/>
        <w:jc w:val="center"/>
      </w:pPr>
      <w:r>
        <w:rPr>
          <w:sz w:val="2"/>
        </w:rPr>
        <w:drawing>
          <wp:inline xmlns:a="http://schemas.openxmlformats.org/drawingml/2006/main" xmlns:pic="http://schemas.openxmlformats.org/drawingml/2006/picture">
            <wp:extent cx="7534800" cy="10656000"/>
            <wp:docPr id="17" name="Picture 17" title="Analiz Raporu - Sayfa 17" descr="Analiz Raporu belgesinin 17. sayfası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7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534800" cy="106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pageBreakBefore/>
        <w:widowControl w:val="0"/>
        <w:spacing w:before="0" w:after="0" w:line="240" w:lineRule="auto"/>
        <w:jc w:val="center"/>
      </w:pPr>
      <w:r>
        <w:rPr>
          <w:sz w:val="2"/>
        </w:rPr>
        <w:drawing>
          <wp:inline xmlns:a="http://schemas.openxmlformats.org/drawingml/2006/main" xmlns:pic="http://schemas.openxmlformats.org/drawingml/2006/picture">
            <wp:extent cx="7534800" cy="10656000"/>
            <wp:docPr id="18" name="Picture 18" title="Analiz Raporu - Sayfa 18" descr="Analiz Raporu belgesinin 18. sayfası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8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534800" cy="106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pageBreakBefore/>
        <w:widowControl w:val="0"/>
        <w:spacing w:before="0" w:after="0" w:line="240" w:lineRule="auto"/>
        <w:jc w:val="center"/>
      </w:pPr>
      <w:r>
        <w:rPr>
          <w:sz w:val="2"/>
        </w:rPr>
        <w:drawing>
          <wp:inline xmlns:a="http://schemas.openxmlformats.org/drawingml/2006/main" xmlns:pic="http://schemas.openxmlformats.org/drawingml/2006/picture">
            <wp:extent cx="7534800" cy="10656000"/>
            <wp:docPr id="19" name="Picture 19" title="Analiz Raporu - Sayfa 19" descr="Analiz Raporu belgesinin 19. sayfası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9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534800" cy="106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pageBreakBefore/>
        <w:widowControl w:val="0"/>
        <w:spacing w:before="0" w:after="0" w:line="240" w:lineRule="auto"/>
        <w:jc w:val="center"/>
      </w:pPr>
      <w:r>
        <w:rPr>
          <w:sz w:val="2"/>
        </w:rPr>
        <w:drawing>
          <wp:inline xmlns:a="http://schemas.openxmlformats.org/drawingml/2006/main" xmlns:pic="http://schemas.openxmlformats.org/drawingml/2006/picture">
            <wp:extent cx="7534800" cy="10656000"/>
            <wp:docPr id="20" name="Picture 20" title="Analiz Raporu - Sayfa 20" descr="Analiz Raporu belgesinin 20. sayfası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20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7534800" cy="106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pageBreakBefore/>
        <w:widowControl w:val="0"/>
        <w:spacing w:before="0" w:after="0" w:line="240" w:lineRule="auto"/>
        <w:jc w:val="center"/>
      </w:pPr>
      <w:r>
        <w:rPr>
          <w:sz w:val="2"/>
        </w:rPr>
        <w:drawing>
          <wp:inline xmlns:a="http://schemas.openxmlformats.org/drawingml/2006/main" xmlns:pic="http://schemas.openxmlformats.org/drawingml/2006/picture">
            <wp:extent cx="7534800" cy="10656000"/>
            <wp:docPr id="21" name="Picture 21" title="Analiz Raporu - Sayfa 21" descr="Analiz Raporu belgesinin 21. sayfası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21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7534800" cy="106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pageBreakBefore/>
        <w:widowControl w:val="0"/>
        <w:spacing w:before="0" w:after="0" w:line="240" w:lineRule="auto"/>
        <w:jc w:val="center"/>
      </w:pPr>
      <w:r>
        <w:rPr>
          <w:sz w:val="2"/>
        </w:rPr>
        <w:drawing>
          <wp:inline xmlns:a="http://schemas.openxmlformats.org/drawingml/2006/main" xmlns:pic="http://schemas.openxmlformats.org/drawingml/2006/picture">
            <wp:extent cx="7534800" cy="10656000"/>
            <wp:docPr id="22" name="Picture 22" title="Analiz Raporu - Sayfa 22" descr="Analiz Raporu belgesinin 22. sayfası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22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7534800" cy="106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pageBreakBefore/>
        <w:widowControl w:val="0"/>
        <w:spacing w:before="0" w:after="0" w:line="240" w:lineRule="auto"/>
        <w:jc w:val="center"/>
      </w:pPr>
      <w:r>
        <w:rPr>
          <w:sz w:val="2"/>
        </w:rPr>
        <w:drawing>
          <wp:inline xmlns:a="http://schemas.openxmlformats.org/drawingml/2006/main" xmlns:pic="http://schemas.openxmlformats.org/drawingml/2006/picture">
            <wp:extent cx="7534800" cy="10656000"/>
            <wp:docPr id="23" name="Picture 23" title="Analiz Raporu - Sayfa 23" descr="Analiz Raporu belgesinin 23. sayfası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23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7534800" cy="10656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20" w:right="20" w:bottom="20" w:left="2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Analiz Raporu</dc:title>
  <dc:subject>PDF belgesinin sayfa düzeni korunmuş DOCX sürümü</dc:subject>
  <dc:creator>Proje Ekibi</dc:creator>
  <cp:keywords>BİL 495, FreeRTOS, Edge AI, Denge Robotu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